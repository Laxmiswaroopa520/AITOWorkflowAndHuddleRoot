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AITO Database Tables</w:t>
        <w:br/>
        <w:t>Simple Relationship Guide</w:t>
      </w:r>
    </w:p>
    <w:p>
      <w:pPr>
        <w:jc w:val="center"/>
      </w:pPr>
      <w:r>
        <w:rPr>
          <w:i/>
        </w:rPr>
        <w:t>A concise view of what each table is used for and how the tables connect.</w:t>
      </w:r>
    </w:p>
    <w:p>
      <w:r>
        <w:t>Quick rule: 1 → Many means one parent can have many child records. Many &lt;-&gt; Many usually uses a mapping/junction table.</w:t>
      </w:r>
    </w:p>
    <w:p>
      <w:pPr>
        <w:pStyle w:val="Heading1"/>
      </w:pPr>
      <w:r>
        <w:t>A. Shared and Workflow Tables</w:t>
      </w:r>
    </w:p>
    <w:p>
      <w:pPr>
        <w:spacing w:after="40"/>
      </w:pPr>
      <w:r>
        <w:rPr>
          <w:b/>
        </w:rPr>
        <w:t>1. Roles</w:t>
      </w:r>
      <w:r>
        <w:t xml:space="preserve"> — Master list of roles/audiences. Used by both Workflow and Huddle features.</w:t>
      </w:r>
    </w:p>
    <w:p>
      <w:pPr>
        <w:pStyle w:val="Relationship"/>
        <w:keepNext w:val="0"/>
      </w:pPr>
      <w:r>
        <w:t>Roles → Activities | UserWorkflows | HuddleSegmentRoles | HuddleTopicRoles</w:t>
      </w:r>
    </w:p>
    <w:p>
      <w:pPr>
        <w:spacing w:after="40"/>
      </w:pPr>
      <w:r>
        <w:rPr>
          <w:b/>
        </w:rPr>
        <w:t>2. WorkflowBuckets</w:t>
      </w:r>
      <w:r>
        <w:t xml:space="preserve"> — Groups Workflow activities into buckets/categories.</w:t>
      </w:r>
    </w:p>
    <w:p>
      <w:pPr>
        <w:pStyle w:val="Relationship"/>
        <w:keepNext w:val="0"/>
      </w:pPr>
      <w:r>
        <w:t>WorkflowBuckets 1 → Many Activities</w:t>
      </w:r>
    </w:p>
    <w:p>
      <w:pPr>
        <w:spacing w:after="40"/>
      </w:pPr>
      <w:r>
        <w:rPr>
          <w:b/>
        </w:rPr>
        <w:t>3. Activities</w:t>
      </w:r>
      <w:r>
        <w:t xml:space="preserve"> — Main Workflow activity catalog. Each activity belongs to a role and bucket.</w:t>
      </w:r>
    </w:p>
    <w:p>
      <w:pPr>
        <w:pStyle w:val="Relationship"/>
        <w:keepNext w:val="0"/>
      </w:pPr>
      <w:r>
        <w:t>Roles → Activities ← WorkflowBuckets</w:t>
      </w:r>
    </w:p>
    <w:p>
      <w:pPr>
        <w:spacing w:after="40"/>
      </w:pPr>
      <w:r>
        <w:rPr>
          <w:b/>
        </w:rPr>
        <w:t>4. AiTools</w:t>
      </w:r>
      <w:r>
        <w:t xml:space="preserve"> — Master list of AI tools used by Workflow activities.</w:t>
      </w:r>
    </w:p>
    <w:p>
      <w:pPr>
        <w:pStyle w:val="Relationship"/>
        <w:keepNext w:val="0"/>
      </w:pPr>
      <w:r>
        <w:t>Activities → ActivityAiTools ← AiTools</w:t>
      </w:r>
    </w:p>
    <w:p>
      <w:pPr>
        <w:spacing w:after="40"/>
      </w:pPr>
      <w:r>
        <w:rPr>
          <w:b/>
        </w:rPr>
        <w:t>5. ActivityAiTools</w:t>
      </w:r>
      <w:r>
        <w:t xml:space="preserve"> — Junction table connecting activities and AI tools; also identifies primary/supporting usage.</w:t>
      </w:r>
    </w:p>
    <w:p>
      <w:pPr>
        <w:pStyle w:val="Relationship"/>
        <w:keepNext w:val="0"/>
      </w:pPr>
      <w:r>
        <w:t>Activities Many &lt;-&gt; Many AiTools</w:t>
      </w:r>
    </w:p>
    <w:p>
      <w:pPr>
        <w:spacing w:after="40"/>
      </w:pPr>
      <w:r>
        <w:rPr>
          <w:b/>
        </w:rPr>
        <w:t>6. UserWorkflows</w:t>
      </w:r>
      <w:r>
        <w:t xml:space="preserve"> — Stores workflows saved by an authenticated user.</w:t>
      </w:r>
    </w:p>
    <w:p>
      <w:pPr>
        <w:pStyle w:val="Relationship"/>
        <w:keepNext w:val="0"/>
      </w:pPr>
      <w:r>
        <w:t>Roles → UserWorkflows → UserWorkflowActivities</w:t>
      </w:r>
    </w:p>
    <w:p>
      <w:pPr>
        <w:spacing w:after="40"/>
      </w:pPr>
      <w:r>
        <w:rPr>
          <w:b/>
        </w:rPr>
        <w:t>7. UserWorkflowActivities</w:t>
      </w:r>
      <w:r>
        <w:t xml:space="preserve"> — Stores which activities were selected in a saved workflow and their display order.</w:t>
      </w:r>
    </w:p>
    <w:p>
      <w:pPr>
        <w:pStyle w:val="Relationship"/>
        <w:keepNext w:val="0"/>
      </w:pPr>
      <w:r>
        <w:t>UserWorkflows → UserWorkflowActivities ← Activities</w:t>
      </w:r>
    </w:p>
    <w:p>
      <w:pPr>
        <w:spacing w:after="40"/>
      </w:pPr>
      <w:r>
        <w:rPr>
          <w:b/>
        </w:rPr>
        <w:t>8. WorkflowShares</w:t>
      </w:r>
      <w:r>
        <w:t xml:space="preserve"> — Database preparation for sharing a saved workflow. Sharing is not currently active.</w:t>
      </w:r>
    </w:p>
    <w:p>
      <w:pPr>
        <w:pStyle w:val="Relationship"/>
        <w:keepNext w:val="0"/>
      </w:pPr>
      <w:r>
        <w:t>UserWorkflows 1 → Many WorkflowShares</w:t>
      </w:r>
    </w:p>
    <w:p>
      <w:pPr>
        <w:pStyle w:val="Heading1"/>
      </w:pPr>
      <w:r>
        <w:t>B. Huddle Catalog and Structure</w:t>
      </w:r>
    </w:p>
    <w:p>
      <w:pPr>
        <w:spacing w:after="40"/>
      </w:pPr>
      <w:r>
        <w:rPr>
          <w:b/>
        </w:rPr>
        <w:t>9. HuddleSegments</w:t>
      </w:r>
      <w:r>
        <w:t xml:space="preserve"> — Top-level Huddle audience/segment grouping.</w:t>
      </w:r>
    </w:p>
    <w:p>
      <w:pPr>
        <w:pStyle w:val="Relationship"/>
        <w:keepNext w:val="0"/>
      </w:pPr>
      <w:r>
        <w:t>HuddleSegments → HuddleSegmentRoles</w:t>
      </w:r>
    </w:p>
    <w:p>
      <w:pPr>
        <w:spacing w:after="40"/>
      </w:pPr>
      <w:r>
        <w:rPr>
          <w:b/>
        </w:rPr>
        <w:t>10. HuddleSegmentRoles</w:t>
      </w:r>
      <w:r>
        <w:t xml:space="preserve"> — Connects a Huddle segment to a shared role. Also anchors recommended and customized paths.</w:t>
      </w:r>
    </w:p>
    <w:p>
      <w:pPr>
        <w:pStyle w:val="Relationship"/>
        <w:keepNext w:val="0"/>
      </w:pPr>
      <w:r>
        <w:t>HuddleSegments → HuddleSegmentRoles ← Roles</w:t>
      </w:r>
    </w:p>
    <w:p>
      <w:pPr>
        <w:spacing w:after="40"/>
      </w:pPr>
      <w:r>
        <w:rPr>
          <w:b/>
        </w:rPr>
        <w:t>11. HuddleFocusAreas</w:t>
      </w:r>
      <w:r>
        <w:t xml:space="preserve"> — Master list of Huddle focus areas.</w:t>
      </w:r>
    </w:p>
    <w:p>
      <w:pPr>
        <w:pStyle w:val="Relationship"/>
        <w:keepNext w:val="0"/>
      </w:pPr>
      <w:r>
        <w:t>HuddleFocusAreas 1 → Many HuddleTopics</w:t>
      </w:r>
    </w:p>
    <w:p>
      <w:pPr>
        <w:spacing w:after="40"/>
      </w:pPr>
      <w:r>
        <w:rPr>
          <w:b/>
        </w:rPr>
        <w:t>12. HuddleTopics</w:t>
      </w:r>
      <w:r>
        <w:t xml:space="preserve"> — Main Huddle table. One row represents one Huddle.</w:t>
      </w:r>
    </w:p>
    <w:p>
      <w:pPr>
        <w:pStyle w:val="Relationship"/>
        <w:keepNext w:val="0"/>
      </w:pPr>
      <w:r>
        <w:t>HuddleTopics → Phases | Roles | Agents | Resources | MCEM stages | Talk Track</w:t>
      </w:r>
    </w:p>
    <w:p>
      <w:pPr>
        <w:spacing w:after="40"/>
      </w:pPr>
      <w:r>
        <w:rPr>
          <w:b/>
        </w:rPr>
        <w:t>13. HuddleTopicRoles</w:t>
      </w:r>
      <w:r>
        <w:t xml:space="preserve"> — Junction table showing which roles/audiences a Huddle applies to.</w:t>
      </w:r>
    </w:p>
    <w:p>
      <w:pPr>
        <w:pStyle w:val="Relationship"/>
        <w:keepNext w:val="0"/>
      </w:pPr>
      <w:r>
        <w:t>HuddleTopics → HuddleTopicRoles ← Roles</w:t>
      </w:r>
    </w:p>
    <w:p>
      <w:pPr>
        <w:spacing w:after="40"/>
      </w:pPr>
      <w:r>
        <w:rPr>
          <w:b/>
        </w:rPr>
        <w:t>14. HuddleRolePathItems</w:t>
      </w:r>
      <w:r>
        <w:t xml:space="preserve"> — Stores the default recommended Huddle sequence for each segment-role.</w:t>
      </w:r>
    </w:p>
    <w:p>
      <w:pPr>
        <w:pStyle w:val="Relationship"/>
        <w:keepNext w:val="0"/>
      </w:pPr>
      <w:r>
        <w:t>HuddleSegmentRoles → HuddleRolePathItems ← HuddleTopics</w:t>
      </w:r>
    </w:p>
    <w:p>
      <w:pPr>
        <w:spacing w:after="40"/>
      </w:pPr>
      <w:r>
        <w:rPr>
          <w:b/>
        </w:rPr>
        <w:t>15. HuddleMcemStages / HuddleTopicMcemStages</w:t>
      </w:r>
      <w:r>
        <w:t xml:space="preserve"> — Stores MCEM stages and connects them to Huddles.</w:t>
      </w:r>
    </w:p>
    <w:p>
      <w:pPr>
        <w:pStyle w:val="Relationship"/>
        <w:keepNext w:val="0"/>
      </w:pPr>
      <w:r>
        <w:t>HuddleTopics → HuddleTopicMcemStages ← HuddleMcemStages</w:t>
      </w:r>
    </w:p>
    <w:p>
      <w:pPr>
        <w:spacing w:after="40"/>
      </w:pPr>
      <w:r>
        <w:rPr>
          <w:b/>
        </w:rPr>
        <w:t>16. HuddlePhases</w:t>
      </w:r>
      <w:r>
        <w:t xml:space="preserve"> — Defines the phases inside a Huddle, such as Preparation, Explore and Practice, and Commit to Action.</w:t>
      </w:r>
    </w:p>
    <w:p>
      <w:pPr>
        <w:pStyle w:val="Relationship"/>
        <w:keepNext w:val="0"/>
      </w:pPr>
      <w:r>
        <w:t>HuddleTopics 1 → Many HuddlePhases</w:t>
      </w:r>
    </w:p>
    <w:p>
      <w:pPr>
        <w:spacing w:after="40"/>
      </w:pPr>
      <w:r>
        <w:rPr>
          <w:b/>
        </w:rPr>
        <w:t>17. HuddleActivities</w:t>
      </w:r>
      <w:r>
        <w:t xml:space="preserve"> — Stores the activities inside each Huddle phase. HuddlePhaseId decides which phase displays the activity.</w:t>
      </w:r>
    </w:p>
    <w:p>
      <w:pPr>
        <w:pStyle w:val="Relationship"/>
        <w:keepNext w:val="0"/>
      </w:pPr>
      <w:r>
        <w:t>HuddleTopics → HuddlePhases → HuddleActivities</w:t>
      </w:r>
    </w:p>
    <w:p>
      <w:pPr>
        <w:spacing w:after="40"/>
      </w:pPr>
      <w:r>
        <w:rPr>
          <w:b/>
        </w:rPr>
        <w:t>18. HuddleFacilitatorGuides</w:t>
      </w:r>
      <w:r>
        <w:t xml:space="preserve"> — Stores the Talk Track/facilitator guide for a Huddle.</w:t>
      </w:r>
    </w:p>
    <w:p>
      <w:pPr>
        <w:pStyle w:val="Relationship"/>
        <w:keepNext w:val="0"/>
      </w:pPr>
      <w:r>
        <w:t>HuddleTopics 1 → 0 or 1 HuddleFacilitatorGuide</w:t>
      </w:r>
    </w:p>
    <w:p>
      <w:pPr>
        <w:pStyle w:val="Heading1"/>
      </w:pPr>
      <w:r>
        <w:t>C. Huddle AI Tools and Resources</w:t>
      </w:r>
    </w:p>
    <w:p>
      <w:pPr>
        <w:spacing w:after="40"/>
      </w:pPr>
      <w:r>
        <w:rPr>
          <w:b/>
        </w:rPr>
        <w:t>19. HuddleAgents / HuddleTopicAgents</w:t>
      </w:r>
      <w:r>
        <w:t xml:space="preserve"> — Stores Huddle AI agents/tools and connects primary or secondary agents to a Huddle.</w:t>
      </w:r>
    </w:p>
    <w:p>
      <w:pPr>
        <w:pStyle w:val="Relationship"/>
        <w:keepNext w:val="0"/>
      </w:pPr>
      <w:r>
        <w:t>HuddleTopics → HuddleTopicAgents ← HuddleAgents</w:t>
      </w:r>
    </w:p>
    <w:p>
      <w:pPr>
        <w:spacing w:after="40"/>
      </w:pPr>
      <w:r>
        <w:rPr>
          <w:b/>
        </w:rPr>
        <w:t>20. HuddleActivityAgents</w:t>
      </w:r>
      <w:r>
        <w:t xml:space="preserve"> — Connects an AI agent/tool to a specific Huddle activity.</w:t>
      </w:r>
    </w:p>
    <w:p>
      <w:pPr>
        <w:pStyle w:val="Relationship"/>
        <w:keepNext w:val="0"/>
      </w:pPr>
      <w:r>
        <w:t>HuddleActivities → HuddleActivityAgents ← HuddleAgents</w:t>
      </w:r>
    </w:p>
    <w:p>
      <w:pPr>
        <w:spacing w:after="40"/>
      </w:pPr>
      <w:r>
        <w:rPr>
          <w:b/>
        </w:rPr>
        <w:t>21. HuddleResources</w:t>
      </w:r>
      <w:r>
        <w:t xml:space="preserve"> — Master resource catalog. Resources can be linked to a Huddle, activity, or agent.</w:t>
      </w:r>
    </w:p>
    <w:p>
      <w:pPr>
        <w:pStyle w:val="Relationship"/>
        <w:keepNext w:val="0"/>
      </w:pPr>
      <w:r>
        <w:t>HuddleTopics / HuddleActivities / HuddleAgents &lt;-&gt; HuddleResources</w:t>
      </w:r>
    </w:p>
    <w:p>
      <w:pPr>
        <w:pStyle w:val="Heading1"/>
      </w:pPr>
      <w:r>
        <w:t>D. User-Specific Huddle Data</w:t>
      </w:r>
    </w:p>
    <w:p>
      <w:pPr>
        <w:spacing w:after="40"/>
      </w:pPr>
      <w:r>
        <w:rPr>
          <w:b/>
        </w:rPr>
        <w:t>22. UserHuddlePlans / UserHuddlePlanItems</w:t>
      </w:r>
      <w:r>
        <w:t xml:space="preserve"> — Used when a user customizes the default recommended path. The plan is the header; plan items store the week-by-week Huddles.</w:t>
      </w:r>
    </w:p>
    <w:p>
      <w:pPr>
        <w:pStyle w:val="Relationship"/>
        <w:keepNext w:val="0"/>
      </w:pPr>
      <w:r>
        <w:t>HuddleSegmentRoles → UserHuddlePlans → UserHuddlePlanItems ← HuddleTopics</w:t>
      </w:r>
    </w:p>
    <w:p>
      <w:pPr>
        <w:spacing w:after="40"/>
      </w:pPr>
      <w:r>
        <w:rPr>
          <w:b/>
        </w:rPr>
        <w:t>23. UserHuddleSessions</w:t>
      </w:r>
      <w:r>
        <w:t xml:space="preserve"> — Stores a user's active/saved Huddle session, including progress and current phase.</w:t>
      </w:r>
    </w:p>
    <w:p>
      <w:pPr>
        <w:pStyle w:val="Relationship"/>
        <w:keepNext w:val="0"/>
      </w:pPr>
      <w:r>
        <w:t>HuddleTopics → UserHuddleSessions</w:t>
      </w:r>
    </w:p>
    <w:p>
      <w:pPr>
        <w:spacing w:after="40"/>
      </w:pPr>
      <w:r>
        <w:rPr>
          <w:b/>
        </w:rPr>
        <w:t>24. UserHuddleActivityProgress</w:t>
      </w:r>
      <w:r>
        <w:t xml:space="preserve"> — Stores completed/not-completed state for individual activities in a user's Huddle session.</w:t>
      </w:r>
    </w:p>
    <w:p>
      <w:pPr>
        <w:pStyle w:val="Relationship"/>
        <w:keepNext w:val="0"/>
      </w:pPr>
      <w:r>
        <w:t>UserHuddleSessions → UserHuddleActivityProgress ← HuddleActivities</w:t>
      </w:r>
    </w:p>
    <w:p>
      <w:pPr>
        <w:spacing w:after="40"/>
      </w:pPr>
      <w:r>
        <w:rPr>
          <w:b/>
        </w:rPr>
        <w:t>25. HuddleVotes</w:t>
      </w:r>
      <w:r>
        <w:t xml:space="preserve"> — Stores a user's upvote or downvote for a Huddle.</w:t>
      </w:r>
    </w:p>
    <w:p>
      <w:pPr>
        <w:pStyle w:val="Relationship"/>
        <w:keepNext w:val="0"/>
      </w:pPr>
      <w:r>
        <w:t>HuddleTopics → HuddleVotes</w:t>
      </w:r>
    </w:p>
    <w:p>
      <w:pPr>
        <w:pStyle w:val="Heading1"/>
      </w:pPr>
      <w:r>
        <w:t>E. Simplest Overall Relationship</w:t>
      </w:r>
    </w:p>
    <w:p>
      <w:pPr>
        <w:pStyle w:val="Relationship"/>
      </w:pPr>
      <w:r>
        <w:t>WORKFLOW:  Roles → Activities ← WorkflowBuckets</w:t>
      </w:r>
    </w:p>
    <w:p>
      <w:pPr>
        <w:pStyle w:val="Relationship"/>
      </w:pPr>
      <w:r>
        <w:t xml:space="preserve">           Activities → ActivityAiTools ← AiTools</w:t>
      </w:r>
    </w:p>
    <w:p>
      <w:pPr>
        <w:pStyle w:val="Relationship"/>
      </w:pPr>
      <w:r>
        <w:t xml:space="preserve">           Roles → UserWorkflows → UserWorkflowActivities ← Activities</w:t>
      </w:r>
    </w:p>
    <w:p>
      <w:pPr>
        <w:pStyle w:val="Relationship"/>
      </w:pPr>
    </w:p>
    <w:p>
      <w:pPr>
        <w:pStyle w:val="Relationship"/>
      </w:pPr>
      <w:r>
        <w:t>HUDDLE:    Roles → HuddleSegmentRoles ← HuddleSegments</w:t>
      </w:r>
    </w:p>
    <w:p>
      <w:pPr>
        <w:pStyle w:val="Relationship"/>
      </w:pPr>
      <w:r>
        <w:t xml:space="preserve">           HuddleSegmentRoles → HuddleRolePathItems ← HuddleTopics</w:t>
      </w:r>
    </w:p>
    <w:p>
      <w:pPr>
        <w:pStyle w:val="Relationship"/>
      </w:pPr>
      <w:r>
        <w:t xml:space="preserve">           HuddleFocusAreas → HuddleTopics → HuddlePhases → HuddleActivities</w:t>
      </w:r>
    </w:p>
    <w:p>
      <w:pPr>
        <w:pStyle w:val="Relationship"/>
      </w:pPr>
      <w:r>
        <w:t xml:space="preserve">           HuddleTopics → Agents / Resources / Roles / MCEM stages / Talk Track</w:t>
      </w:r>
    </w:p>
    <w:p>
      <w:pPr>
        <w:pStyle w:val="Relationship"/>
      </w:pPr>
    </w:p>
    <w:p>
      <w:pPr>
        <w:pStyle w:val="Relationship"/>
      </w:pPr>
      <w:r>
        <w:t>USER DATA: HuddleSegmentRoles → UserHuddlePlans → UserHuddlePlanItems ← HuddleTopics</w:t>
      </w:r>
    </w:p>
    <w:p>
      <w:pPr>
        <w:pStyle w:val="Relationship"/>
      </w:pPr>
      <w:r>
        <w:t xml:space="preserve">           HuddleTopics → UserHuddleSessions → UserHuddleActivityProgress ← HuddleActivities</w:t>
      </w:r>
    </w:p>
    <w:p>
      <w:pPr>
        <w:pStyle w:val="Relationship"/>
      </w:pPr>
      <w:r>
        <w:t xml:space="preserve">           HuddleTopics → HuddleVotes</w:t>
      </w:r>
    </w:p>
    <w:p>
      <w:r>
        <w:rPr>
          <w:b/>
        </w:rPr>
        <w:t xml:space="preserve">Easy way to remember: </w:t>
      </w:r>
      <w:r>
        <w:t>Activities is the center of the Workflow catalog. HuddleTopics is the center of the Huddle catalog. UserWorkflow* and UserHuddle* tables store user-specific saved data, customization, and progress.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AITO Workflow and Huddle Generator — Database Relationship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lationship">
    <w:name w:val="Relationship"/>
    <w:pPr>
      <w:spacing w:after="10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